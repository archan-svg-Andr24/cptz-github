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Техническое задание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«Студенческий органайзер» — приложение для ведения расписания, учёта поездок и расходов на транспорт</w:t>
      </w:r>
    </w:p>
    <w:p>
      <w:pPr>
        <w:keepNext/>
        <w:spacing w:before="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Актуальность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Учёт учебного дня студента колледжа ведётся в разрозненных источниках: расписание хранится в файле или на бумаге, поездки и расходы на проезд — в приложении банка и в памяти, домашние задания — в заметках. Это приводит к следующим проблемам: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Ручной расчёт типа недели</w:t>
      </w:r>
      <w:r>
        <w:rPr>
          <w:rFonts w:ascii="Times New Roman" w:hAnsi="Times New Roman" w:cs="Times New Roman" w:eastAsia="Times New Roman"/>
          <w:sz w:val="28"/>
        </w:rPr>
        <w:t xml:space="preserve"> — нижняя или верхняя неделя определяется по календарю вручную, и ошибка в один день переносит всё расписание.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Разовые изменения не учитываются</w:t>
      </w:r>
      <w:r>
        <w:rPr>
          <w:rFonts w:ascii="Times New Roman" w:hAnsi="Times New Roman" w:cs="Times New Roman" w:eastAsia="Times New Roman"/>
          <w:sz w:val="28"/>
        </w:rPr>
        <w:t xml:space="preserve"> — отменённая пара, замена предмета, каникулы или праздник меняют состав дня, но в расписании на бумаге этого не видно.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Скидка по карте «Стрелка» не отслеживается</w:t>
      </w:r>
      <w:r>
        <w:rPr>
          <w:rFonts w:ascii="Times New Roman" w:hAnsi="Times New Roman" w:cs="Times New Roman" w:eastAsia="Times New Roman"/>
          <w:sz w:val="28"/>
        </w:rPr>
        <w:t xml:space="preserve"> — льгота зависит от числа поездок в скользящем периоде 30 дней, и вручную определить, действует ли она сегодня, невозможно.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Расходы на проезд разрознены</w:t>
      </w:r>
      <w:r>
        <w:rPr>
          <w:rFonts w:ascii="Times New Roman" w:hAnsi="Times New Roman" w:cs="Times New Roman" w:eastAsia="Times New Roman"/>
          <w:sz w:val="28"/>
        </w:rPr>
        <w:t xml:space="preserve"> — пополнения, поездки и остаток учитываются в разных местах, поэтому итог за месяц неизвестен.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Сроки сдачи заданий теряются</w:t>
      </w:r>
      <w:r>
        <w:rPr>
          <w:rFonts w:ascii="Times New Roman" w:hAnsi="Times New Roman" w:cs="Times New Roman" w:eastAsia="Times New Roman"/>
          <w:sz w:val="28"/>
        </w:rPr>
        <w:t xml:space="preserve"> — задания записаны в разных местах, и приближение срока сдачи остаётся незамеченным.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Разработка приложения позволит: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Определять тип недели </w:t>
      </w:r>
      <w:r>
        <w:rPr>
          <w:rFonts w:ascii="Times New Roman" w:hAnsi="Times New Roman" w:cs="Times New Roman" w:eastAsia="Times New Roman"/>
          <w:b/>
          <w:sz w:val="28"/>
        </w:rPr>
        <w:t>автоматически</w:t>
      </w:r>
      <w:r>
        <w:rPr>
          <w:rFonts w:ascii="Times New Roman" w:hAnsi="Times New Roman" w:cs="Times New Roman" w:eastAsia="Times New Roman"/>
          <w:sz w:val="28"/>
        </w:rPr>
        <w:t xml:space="preserve"> по двухнедельному циклу от якорной даты;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Рассчитывать </w:t>
      </w:r>
      <w:r>
        <w:rPr>
          <w:rFonts w:ascii="Times New Roman" w:hAnsi="Times New Roman" w:cs="Times New Roman" w:eastAsia="Times New Roman"/>
          <w:b/>
          <w:sz w:val="28"/>
        </w:rPr>
        <w:t>границы скользящего периода</w:t>
      </w:r>
      <w:r>
        <w:rPr>
          <w:rFonts w:ascii="Times New Roman" w:hAnsi="Times New Roman" w:cs="Times New Roman" w:eastAsia="Times New Roman"/>
          <w:sz w:val="28"/>
        </w:rPr>
        <w:t xml:space="preserve"> карты «Стрелка» (30 дней) и номер поездки внутри периода;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Подбирать </w:t>
      </w:r>
      <w:r>
        <w:rPr>
          <w:rFonts w:ascii="Times New Roman" w:hAnsi="Times New Roman" w:cs="Times New Roman" w:eastAsia="Times New Roman"/>
          <w:b/>
          <w:sz w:val="28"/>
        </w:rPr>
        <w:t>действующий тариф</w:t>
      </w:r>
      <w:r>
        <w:rPr>
          <w:rFonts w:ascii="Times New Roman" w:hAnsi="Times New Roman" w:cs="Times New Roman" w:eastAsia="Times New Roman"/>
          <w:sz w:val="28"/>
        </w:rPr>
        <w:t xml:space="preserve"> на дату поездки и считать стоимость, скидку и экономию;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Видеть </w:t>
      </w:r>
      <w:r>
        <w:rPr>
          <w:rFonts w:ascii="Times New Roman" w:hAnsi="Times New Roman" w:cs="Times New Roman" w:eastAsia="Times New Roman"/>
          <w:b/>
          <w:sz w:val="28"/>
        </w:rPr>
        <w:t>пополнения, траты, остаток и экономию раздельно</w:t>
      </w:r>
      <w:r>
        <w:rPr>
          <w:rFonts w:ascii="Times New Roman" w:hAnsi="Times New Roman" w:cs="Times New Roman" w:eastAsia="Times New Roman"/>
          <w:sz w:val="28"/>
        </w:rPr>
        <w:t>, а не одним числом;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Хранить расписание, поездки и задания </w:t>
      </w:r>
      <w:r>
        <w:rPr>
          <w:rFonts w:ascii="Times New Roman" w:hAnsi="Times New Roman" w:cs="Times New Roman" w:eastAsia="Times New Roman"/>
          <w:b/>
          <w:sz w:val="28"/>
        </w:rPr>
        <w:t>в одном локальном файле</w:t>
      </w:r>
      <w:r>
        <w:rPr>
          <w:rFonts w:ascii="Times New Roman" w:hAnsi="Times New Roman" w:cs="Times New Roman" w:eastAsia="Times New Roman"/>
          <w:sz w:val="28"/>
        </w:rPr>
        <w:t xml:space="preserve"> без сервера, учётной записи и интернета.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Цель разработки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Разработать настольное приложение, которое ведёт расписание занятий студента колледжа, учитывает поездки до колледжа и обратно, рассчитывает расходы на проезд по транспортной карте «Стрелка», хранит домашние задания и работает полностью офлайн — с одним локальным файлом базы данных.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Основные функции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2.1. Ввод и хранение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Приложение хранит: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Расписание: предметы, преподавателей, кабинеты, профили звонков на все дни недели и шаблоны верхней и нижней недель;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Разовые изменения расписания на конкретную дату: отмена, замена или добавление пары;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Учебный календарь: каникулы и праздничные дни;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Поездки: шаблоны маршрутов «дом — колледж» и «колледж — дом», журнал поездок и подтверждения по дням;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Транспорт: тарифы с датами действия, пополнения карты и состояние кошелька;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Домашние задания: предмет, описание, дата сдачи и отметка выполнения;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Все данные размещаются в 18 таблицах SQLite в одном файле.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2.2. Загрузка данных и стартовый набор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При первом запуске загружается стартовый набор: якорь типа недели, девять предметов, профили звонков, пять тарифов, семь шаблонов маршрутов и шаблоны обеих недель.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При открытии файла проверяется версия схемы базы данных; при несовместимой версии приложение отказывается запускаться и не изменяет файл.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Восстановление стартового набора добавляет только отсутствующие записи и не изменяет данные, отредактированные пользователем.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Восстановление базы из резервной копии с последующим перезапуском приложения.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2.3. Расчёты и отчёты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Приложение автоматически считает: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Тип недели на дату по двухнедельному циклу от якоря 07.09.2026 (нижняя неделя);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Границы скользящего периода карты «Стрелка» — 30 дней — и номер поездки внутри периода;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Стоимость поездки: базовую и уплаченную, величину скидки и экономию; скидка не может превышать базовую стоимость;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Ступень льготы: поездки 1–35 периода — 36,50 ₽, с 36-й — 0,73 ₽; электричка — 61,00 ₽, студенческий тариф — 30,50 ₽;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Итоги за день, неделю и месяц раздельно: пополнено, потрачено, остаток, экономия;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Денежные величины хранятся с двумя знаками, вычисления выполняются типом Decimal с округлением «половина вверх».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2.4. Фильтрация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Домашние задания — по дате сдачи, предмету и состоянию выполнения.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Журнал поездок — по дате и маршруту.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Отчёты по расходам — за день, неделю и месяц.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Расписание — выбранная дата, текущая неделя, следующая неделя.</w:t>
      </w:r>
    </w:p>
    <w:p>
      <w:pPr>
        <w:keepNext/>
        <w:spacing w:before="12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2.5. Экспорт и резервное копирование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Создание резервной копии файла базы данных в выбранное место.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Восстановление базы из копии.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Сброс данных с подтверждением вводом слова «УДАЛИТЬ»; действие необратимо.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Перенос данных на другую машину копированием одного файла при той же версии схемы.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Требования к программе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Компонент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Требование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Тип приложения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Настольное (Windows)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База данных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SQLite, один локальный файл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Язык разработки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Python 3.13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Интерфейс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PySide6 6.9.1 (Qt for Python)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Работа с сетью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Не требуется, приложение работает офлайн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Денежные величины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Decimal, два знака после запятой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Операционная система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Windows 10 или Windows 11 (64-бит)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Интерфейс (главный экран)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Левая панель — меню разделов, профиль студента, мини-календарь и бейдж типа недели.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Верхняя панель — переключение разделов и выбор даты.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Основная область — содержимое раздела: расписание, поездки, расходы на транспорт, домашние задания, настройки.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Правая панель — часы, поездки на сегодня, состояние карты «Стрелка» и ближайшие домашние задания.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Состав поставки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Установочный файл приложения и файл запуска.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Исходный код приложения.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Автотесты.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Инструкция пользователя.</w:t>
      </w:r>
    </w:p>
    <w:p>
      <w:pPr>
        <w:pStyle w:val="ListBullet"/>
        <w:spacing w:after="0"/>
        <w:ind w:hanging="340" w:left="1049"/>
        <w:jc w:val="left"/>
      </w:pPr>
      <w:r>
        <w:rPr>
          <w:rFonts w:ascii="Times New Roman" w:hAnsi="Times New Roman" w:cs="Times New Roman" w:eastAsia="Times New Roman"/>
          <w:sz w:val="28"/>
        </w:rPr>
        <w:t>Пример файла базы данных со стартовым набором.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Сроки и приемка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Приёмка выполняется на трёх уровнях. Первый уровень — 111 автоматических проверок механики, обязателен. Второй — 19 проверок соответствия стартовому набору данных, не блокирует приёмку. Третий — 32 ручные проверки сценариев использования, обязателен. Готовность определяется одновременным выполнением условий первого и третьего уровней.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118"/>
      </w:tblGrid>
      <w:tr>
        <w:tc>
          <w:tcPr>
            <w:tcW w:type="dxa" w:w="62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Этап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Срок</w:t>
            </w:r>
          </w:p>
        </w:tc>
      </w:tr>
      <w:tr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Анализ требований и проектирование базы данных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5 рабочих дней</w:t>
            </w:r>
          </w:p>
        </w:tc>
      </w:tr>
      <w:tr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Разработка ядра и схемы базы данных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15 рабочих дней</w:t>
            </w:r>
          </w:p>
        </w:tc>
      </w:tr>
      <w:tr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Разработка интерфейса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12 рабочих дней</w:t>
            </w:r>
          </w:p>
        </w:tc>
      </w:tr>
      <w:tr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Тестирование и отладка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5 рабочих дней</w:t>
            </w:r>
          </w:p>
        </w:tc>
      </w:tr>
      <w:tr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Приёмка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2 рабочих дня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Студенческий органайзер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